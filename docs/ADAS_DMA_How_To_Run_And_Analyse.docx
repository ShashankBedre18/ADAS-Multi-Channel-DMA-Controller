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5B6472"/>
          <w:sz w:val="24"/>
        </w:rPr>
        <w:t>L&amp;T EduTech  |  VLSI Principles, RTL Design and Verification  |  Project 1</w:t>
      </w:r>
    </w:p>
    <w:p>
      <w:pPr>
        <w:jc w:val="center"/>
      </w:pPr>
      <w:r>
        <w:rPr>
          <w:b/>
          <w:color w:val="1E3A5F"/>
          <w:sz w:val="48"/>
        </w:rPr>
        <w:t>ADAS Multi-Channel DMA Controller Subsystem</w:t>
      </w:r>
    </w:p>
    <w:p>
      <w:pPr>
        <w:jc w:val="center"/>
      </w:pPr>
      <w:r>
        <w:rPr>
          <w:color w:val="2F5D9A"/>
          <w:sz w:val="36"/>
        </w:rPr>
        <w:t>How to Run the Project and Analyse the Results</w:t>
      </w:r>
    </w:p>
    <w:p>
      <w:pPr>
        <w:jc w:val="center"/>
      </w:pPr>
      <w:r>
        <w:rPr>
          <w:sz w:val="24"/>
        </w:rPr>
        <w:t>A step-by-step guide for running the project on your own laptop: setup, simulation, logs, coverage, waveforms, synthesis and debugging</w:t>
      </w:r>
    </w:p>
    <w:p>
      <w:pPr>
        <w:spacing w:after="600"/>
      </w:pP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You will need</w:t>
            </w:r>
          </w:p>
        </w:tc>
        <w:tc>
          <w:tcPr>
            <w:tcW w:type="dxa" w:w="6803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20"/>
              </w:rPr>
              <w:t>Operating system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20"/>
              </w:rPr>
              <w:t>Windows 10 or 11 (64-bit)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20"/>
              </w:rPr>
              <w:t>Software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20"/>
              </w:rPr>
              <w:t>AMD Vivado 2025.2 (the free Vivado ML Standard edition is enough - it contains the xsim simulator, UVM 1.2, the xcrg coverage tool and synthesis)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20"/>
              </w:rPr>
              <w:t>Project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20"/>
              </w:rPr>
              <w:t>The folder ADAS_DMA_Subsystem (from LNT_ADAS_DMA_Subsystem_Submission.zip)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20"/>
              </w:rPr>
              <w:t>Time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20"/>
              </w:rPr>
              <w:t>About 5 minutes for the full regression on a typical laptop; about 1 minute for synthesis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</w:r>
    </w:p>
    <w:p>
      <w:pPr>
        <w:spacing w:after="80"/>
        <w:ind w:left="0"/>
      </w:pPr>
      <w:r>
        <w:rPr>
          <w:b/>
          <w:color w:val="1E3A5F"/>
          <w:sz w:val="22"/>
        </w:rPr>
        <w:t>Overview: what you will do</w:t>
      </w:r>
    </w:p>
    <w:p>
      <w:pPr>
        <w:spacing w:after="80"/>
        <w:ind w:left="0"/>
      </w:pPr>
      <w:r>
        <w:rPr>
          <w:b/>
          <w:color w:val="1E3A5F"/>
          <w:sz w:val="22"/>
        </w:rPr>
        <w:t>Step 1. Copy the project to your laptop</w:t>
      </w:r>
    </w:p>
    <w:p>
      <w:pPr>
        <w:spacing w:after="80"/>
        <w:ind w:left="0"/>
      </w:pPr>
      <w:r>
        <w:rPr>
          <w:b/>
          <w:color w:val="1E3A5F"/>
          <w:sz w:val="22"/>
        </w:rPr>
        <w:t>Step 2. Tell the scripts where Vivado is installed</w:t>
      </w:r>
    </w:p>
    <w:p>
      <w:pPr>
        <w:spacing w:after="40"/>
        <w:ind w:left="454"/>
      </w:pPr>
      <w:r>
        <w:rPr>
          <w:sz w:val="20"/>
        </w:rPr>
        <w:t>2.1 Find your Vivado bin folder</w:t>
      </w:r>
    </w:p>
    <w:p>
      <w:pPr>
        <w:spacing w:after="40"/>
        <w:ind w:left="454"/>
      </w:pPr>
      <w:r>
        <w:rPr>
          <w:sz w:val="20"/>
        </w:rPr>
        <w:t>2.2 Edit sim\env.bat</w:t>
      </w:r>
    </w:p>
    <w:p>
      <w:pPr>
        <w:spacing w:after="40"/>
        <w:ind w:left="454"/>
      </w:pPr>
      <w:r>
        <w:rPr>
          <w:sz w:val="20"/>
        </w:rPr>
        <w:t>2.3 Check that it works</w:t>
      </w:r>
    </w:p>
    <w:p>
      <w:pPr>
        <w:spacing w:after="80"/>
        <w:ind w:left="0"/>
      </w:pPr>
      <w:r>
        <w:rPr>
          <w:b/>
          <w:color w:val="1E3A5F"/>
          <w:sz w:val="22"/>
        </w:rPr>
        <w:t>Step 3. Run the full regression</w:t>
      </w:r>
    </w:p>
    <w:p>
      <w:pPr>
        <w:spacing w:after="40"/>
        <w:ind w:left="454"/>
      </w:pPr>
      <w:r>
        <w:rPr>
          <w:sz w:val="20"/>
        </w:rPr>
        <w:t>3.1 What happens</w:t>
      </w:r>
    </w:p>
    <w:p>
      <w:pPr>
        <w:spacing w:after="40"/>
        <w:ind w:left="454"/>
      </w:pPr>
      <w:r>
        <w:rPr>
          <w:sz w:val="20"/>
        </w:rPr>
        <w:t>3.2 What you should see</w:t>
      </w:r>
    </w:p>
    <w:p>
      <w:pPr>
        <w:spacing w:after="40"/>
        <w:ind w:left="454"/>
      </w:pPr>
      <w:r>
        <w:rPr>
          <w:sz w:val="20"/>
        </w:rPr>
        <w:t>3.3 Files created by the run</w:t>
      </w:r>
    </w:p>
    <w:p>
      <w:pPr>
        <w:spacing w:after="80"/>
        <w:ind w:left="0"/>
      </w:pPr>
      <w:r>
        <w:rPr>
          <w:b/>
          <w:color w:val="1E3A5F"/>
          <w:sz w:val="22"/>
        </w:rPr>
        <w:t>Step 4. Read the console and the log files</w:t>
      </w:r>
    </w:p>
    <w:p>
      <w:pPr>
        <w:spacing w:after="40"/>
        <w:ind w:left="454"/>
      </w:pPr>
      <w:r>
        <w:rPr>
          <w:sz w:val="20"/>
        </w:rPr>
        <w:t>4.1 How to read each line</w:t>
      </w:r>
    </w:p>
    <w:p>
      <w:pPr>
        <w:spacing w:after="40"/>
        <w:ind w:left="454"/>
      </w:pPr>
      <w:r>
        <w:rPr>
          <w:sz w:val="20"/>
        </w:rPr>
        <w:t>4.2 What a test is allowed to print</w:t>
      </w:r>
    </w:p>
    <w:p>
      <w:pPr>
        <w:spacing w:after="40"/>
        <w:ind w:left="454"/>
      </w:pPr>
      <w:r>
        <w:rPr>
          <w:sz w:val="20"/>
        </w:rPr>
        <w:t>4.3 Extra lines printed by specific tests</w:t>
      </w:r>
    </w:p>
    <w:p>
      <w:pPr>
        <w:spacing w:after="80"/>
        <w:ind w:left="0"/>
      </w:pPr>
      <w:r>
        <w:rPr>
          <w:b/>
          <w:color w:val="1E3A5F"/>
          <w:sz w:val="22"/>
        </w:rPr>
        <w:t>Step 5. Open the coverage reports</w:t>
      </w:r>
    </w:p>
    <w:p>
      <w:pPr>
        <w:spacing w:after="40"/>
        <w:ind w:left="454"/>
      </w:pPr>
      <w:r>
        <w:rPr>
          <w:sz w:val="20"/>
        </w:rPr>
        <w:t>5.1 Functional coverage</w:t>
      </w:r>
    </w:p>
    <w:p>
      <w:pPr>
        <w:spacing w:after="40"/>
        <w:ind w:left="454"/>
      </w:pPr>
      <w:r>
        <w:rPr>
          <w:sz w:val="20"/>
        </w:rPr>
        <w:t>5.2 Code coverage</w:t>
      </w:r>
    </w:p>
    <w:p>
      <w:pPr>
        <w:spacing w:after="80"/>
        <w:ind w:left="0"/>
      </w:pPr>
      <w:r>
        <w:rPr>
          <w:b/>
          <w:color w:val="1E3A5F"/>
          <w:sz w:val="22"/>
        </w:rPr>
        <w:t>Step 6. Run single tests with your own seeds</w:t>
      </w:r>
    </w:p>
    <w:p>
      <w:pPr>
        <w:spacing w:after="80"/>
        <w:ind w:left="0"/>
      </w:pPr>
      <w:r>
        <w:rPr>
          <w:b/>
          <w:color w:val="1E3A5F"/>
          <w:sz w:val="22"/>
        </w:rPr>
        <w:t>Step 7. Look at the waveforms in the Vivado GUI</w:t>
      </w:r>
    </w:p>
    <w:p>
      <w:pPr>
        <w:spacing w:after="40"/>
        <w:ind w:left="454"/>
      </w:pPr>
      <w:r>
        <w:rPr>
          <w:sz w:val="20"/>
        </w:rPr>
        <w:t>7.1 What to look for</w:t>
      </w:r>
    </w:p>
    <w:p>
      <w:pPr>
        <w:spacing w:after="80"/>
        <w:ind w:left="0"/>
      </w:pPr>
      <w:r>
        <w:rPr>
          <w:b/>
          <w:color w:val="1E3A5F"/>
          <w:sz w:val="22"/>
        </w:rPr>
        <w:t>Step 8. Run synthesis and read the reports</w:t>
      </w:r>
    </w:p>
    <w:p>
      <w:pPr>
        <w:spacing w:after="80"/>
        <w:ind w:left="0"/>
      </w:pPr>
      <w:r>
        <w:rPr>
          <w:b/>
          <w:color w:val="1E3A5F"/>
          <w:sz w:val="22"/>
        </w:rPr>
        <w:t>Step 9. Compare with the golden results</w:t>
      </w:r>
    </w:p>
    <w:p>
      <w:pPr>
        <w:spacing w:after="80"/>
        <w:ind w:left="0"/>
      </w:pPr>
      <w:r>
        <w:rPr>
          <w:b/>
          <w:color w:val="1E3A5F"/>
          <w:sz w:val="22"/>
        </w:rPr>
        <w:t>Step 10. Analysing a failure (if a test ever fails)</w:t>
      </w:r>
    </w:p>
    <w:p>
      <w:pPr>
        <w:spacing w:after="40"/>
        <w:ind w:left="454"/>
      </w:pPr>
      <w:r>
        <w:rPr>
          <w:sz w:val="20"/>
        </w:rPr>
        <w:t>10.1 Debug procedure</w:t>
      </w:r>
    </w:p>
    <w:p>
      <w:pPr>
        <w:spacing w:after="80"/>
        <w:ind w:left="0"/>
      </w:pPr>
      <w:r>
        <w:rPr>
          <w:b/>
          <w:color w:val="1E3A5F"/>
          <w:sz w:val="22"/>
        </w:rPr>
        <w:t>Step 11. Troubleshooting</w:t>
      </w:r>
    </w:p>
    <w:p>
      <w:pPr>
        <w:spacing w:after="80"/>
        <w:ind w:left="0"/>
      </w:pPr>
      <w:r>
        <w:rPr>
          <w:b/>
          <w:color w:val="1E3A5F"/>
          <w:sz w:val="22"/>
        </w:rPr>
        <w:t>Quick reference card</w:t>
      </w:r>
      <w:r>
        <w:fldChar w:fldCharType="end"/>
      </w:r>
    </w:p>
    <w:p>
      <w:r>
        <w:rPr>
          <w:i/>
          <w:sz w:val="18"/>
        </w:rPr>
        <w:t>(In Word: right-click the list and choose Update Field to add page numbers.)</w:t>
      </w:r>
    </w:p>
    <w:p>
      <w:r>
        <w:br w:type="page"/>
      </w:r>
    </w:p>
    <w:p>
      <w:pPr>
        <w:pStyle w:val="Heading1"/>
      </w:pPr>
      <w:r>
        <w:t>Overview: what you will 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55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si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5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1. </w:t>
      </w:r>
      <w:r>
        <w:rPr>
          <w:i/>
          <w:color w:val="5B6472"/>
          <w:sz w:val="19"/>
        </w:rPr>
        <w:t>The simulation flow that the scripts run for you.</w:t>
      </w:r>
    </w:p>
    <w:p>
      <w:pPr>
        <w:keepNext/>
        <w:spacing w:after="40"/>
      </w:pPr>
      <w:r>
        <w:rPr>
          <w:b/>
          <w:color w:val="1E3A5F"/>
          <w:sz w:val="19"/>
        </w:rPr>
        <w:t>Table 1. The nine steps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430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442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What you get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Copy the project to your laptop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The project folder in a short path</w:t>
            </w:r>
          </w:p>
        </w:tc>
      </w:tr>
      <w:tr>
        <w:tc>
          <w:tcPr>
            <w:tcW w:type="dxa" w:w="68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30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Tell the scripts where Vivado is</w:t>
            </w:r>
          </w:p>
        </w:tc>
        <w:tc>
          <w:tcPr>
            <w:tcW w:type="dxa" w:w="442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 one-line edit in sim\env.bat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Run the full regression with one command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13 test runs, PASS/FAIL lines, logs, coverage database</w:t>
            </w:r>
          </w:p>
        </w:tc>
      </w:tr>
      <w:tr>
        <w:tc>
          <w:tcPr>
            <w:tcW w:type="dxa" w:w="68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430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Read the console and the log files</w:t>
            </w:r>
          </w:p>
        </w:tc>
        <w:tc>
          <w:tcPr>
            <w:tcW w:type="dxa" w:w="442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Proof that every test passed and what each test checked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Open the coverage reports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100 % functional coverage, 100 % statement coverage</w:t>
            </w:r>
          </w:p>
        </w:tc>
      </w:tr>
      <w:tr>
        <w:tc>
          <w:tcPr>
            <w:tcW w:type="dxa" w:w="68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430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Run single tests with your own seeds</w:t>
            </w:r>
          </w:p>
        </w:tc>
        <w:tc>
          <w:tcPr>
            <w:tcW w:type="dxa" w:w="442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Extra confidence, specific scenarios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Look at the waveforms in the Vivado GUI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Cycle-by-cycle view of bursts, arbitration, interrupts</w:t>
            </w:r>
          </w:p>
        </w:tc>
      </w:tr>
      <w:tr>
        <w:tc>
          <w:tcPr>
            <w:tcW w:type="dxa" w:w="68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430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Run synthesis and read the reports</w:t>
            </w:r>
          </w:p>
        </w:tc>
        <w:tc>
          <w:tcPr>
            <w:tcW w:type="dxa" w:w="442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LUTs, flip-flops, timing at 100 MHz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Compare with the golden results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Confirmation that your run matches the expected numbers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CellMar>
          <w:top w:w="100" w:type="dxa"/>
          <w:left w:w="16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single" w:sz="8" w:color="2F5D9A"/>
              <w:left w:val="single" w:sz="24" w:color="2F5D9A"/>
              <w:bottom w:val="single" w:sz="8" w:color="2F5D9A"/>
              <w:right w:val="single" w:sz="8" w:color="2F5D9A"/>
            </w:tcBorders>
            <w:shd w:val="clear" w:color="auto" w:fill="E8F0FB"/>
          </w:tcPr>
          <w:p>
            <w:r/>
            <w:r>
              <w:rPr>
                <w:b/>
                <w:color w:val="1E3A5F"/>
              </w:rPr>
              <w:t>Important</w:t>
            </w:r>
          </w:p>
          <w:p>
            <w:pPr>
              <w:spacing w:after="40"/>
            </w:pPr>
            <w:r>
              <w:rPr>
                <w:sz w:val="21"/>
              </w:rPr>
              <w:t xml:space="preserve">All commands in this guide are typed in the Windows </w:t>
            </w:r>
            <w:r>
              <w:rPr>
                <w:b/>
                <w:sz w:val="21"/>
              </w:rPr>
              <w:t>Command Prompt</w:t>
            </w:r>
            <w:r>
              <w:rPr>
                <w:sz w:val="21"/>
              </w:rPr>
              <w:t xml:space="preserve"> (cmd). If you use PowerShell, put </w:t>
            </w:r>
            <w:r>
              <w:rPr>
                <w:rFonts w:ascii="Consolas" w:hAnsi="Consolas"/>
                <w:color w:val="9B2C2C"/>
                <w:sz w:val="19"/>
              </w:rPr>
              <w:t>cmd /c</w:t>
            </w:r>
            <w:r>
              <w:rPr>
                <w:sz w:val="21"/>
              </w:rPr>
              <w:t xml:space="preserve"> in front of a .bat command, for example </w:t>
            </w:r>
            <w:r>
              <w:rPr>
                <w:rFonts w:ascii="Consolas" w:hAnsi="Consolas"/>
                <w:color w:val="9B2C2C"/>
                <w:sz w:val="19"/>
              </w:rPr>
              <w:t>cmd /c sim\regress.bat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Step 1. Copy the project to your laptop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1.  </w:t>
      </w:r>
      <w:r>
        <w:t xml:space="preserve">Copy </w:t>
      </w:r>
      <w:r>
        <w:rPr>
          <w:rFonts w:ascii="Consolas" w:hAnsi="Consolas"/>
          <w:color w:val="9B2C2C"/>
          <w:sz w:val="20"/>
        </w:rPr>
        <w:t>LNT_ADAS_DMA_Subsystem_Submission.zip</w:t>
      </w:r>
      <w:r>
        <w:t xml:space="preserve"> to your laptop and extract it (right-click &gt; Extract All).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2.  </w:t>
      </w:r>
      <w:r>
        <w:t xml:space="preserve">Move the extracted </w:t>
      </w:r>
      <w:r>
        <w:rPr>
          <w:rFonts w:ascii="Consolas" w:hAnsi="Consolas"/>
          <w:color w:val="9B2C2C"/>
          <w:sz w:val="20"/>
        </w:rPr>
        <w:t>ADAS_DMA_Subsystem</w:t>
      </w:r>
      <w:r>
        <w:t xml:space="preserve"> folder to a </w:t>
      </w:r>
      <w:r>
        <w:rPr>
          <w:b/>
        </w:rPr>
        <w:t>short path without spaces</w:t>
      </w:r>
      <w:r>
        <w:t xml:space="preserve">, for example </w:t>
      </w:r>
      <w:r>
        <w:rPr>
          <w:rFonts w:ascii="Consolas" w:hAnsi="Consolas"/>
          <w:color w:val="9B2C2C"/>
          <w:sz w:val="20"/>
        </w:rPr>
        <w:t>C:\Projects\ADAS_DMA_Subsystem</w:t>
      </w:r>
      <w:r>
        <w:t xml:space="preserve"> or your Desktop. Very long paths can make Vivado tools fail on Windows.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3.  </w:t>
      </w:r>
      <w:r>
        <w:t xml:space="preserve">Check that the folder contains: </w:t>
      </w:r>
      <w:r>
        <w:rPr>
          <w:rFonts w:ascii="Consolas" w:hAnsi="Consolas"/>
          <w:color w:val="9B2C2C"/>
          <w:sz w:val="20"/>
        </w:rPr>
        <w:t>docs</w:t>
      </w:r>
      <w:r>
        <w:t xml:space="preserve">, </w:t>
      </w:r>
      <w:r>
        <w:rPr>
          <w:rFonts w:ascii="Consolas" w:hAnsi="Consolas"/>
          <w:color w:val="9B2C2C"/>
          <w:sz w:val="20"/>
        </w:rPr>
        <w:t>rtl</w:t>
      </w:r>
      <w:r>
        <w:t xml:space="preserve">, </w:t>
      </w:r>
      <w:r>
        <w:rPr>
          <w:rFonts w:ascii="Consolas" w:hAnsi="Consolas"/>
          <w:color w:val="9B2C2C"/>
          <w:sz w:val="20"/>
        </w:rPr>
        <w:t>tb</w:t>
      </w:r>
      <w:r>
        <w:t xml:space="preserve">, </w:t>
      </w:r>
      <w:r>
        <w:rPr>
          <w:rFonts w:ascii="Consolas" w:hAnsi="Consolas"/>
          <w:color w:val="9B2C2C"/>
          <w:sz w:val="20"/>
        </w:rPr>
        <w:t>sim</w:t>
      </w:r>
      <w:r>
        <w:t xml:space="preserve">, </w:t>
      </w:r>
      <w:r>
        <w:rPr>
          <w:rFonts w:ascii="Consolas" w:hAnsi="Consolas"/>
          <w:color w:val="9B2C2C"/>
          <w:sz w:val="20"/>
        </w:rPr>
        <w:t>synth</w:t>
      </w:r>
      <w:r>
        <w:t xml:space="preserve">, </w:t>
      </w:r>
      <w:r>
        <w:rPr>
          <w:rFonts w:ascii="Consolas" w:hAnsi="Consolas"/>
          <w:color w:val="9B2C2C"/>
          <w:sz w:val="20"/>
        </w:rPr>
        <w:t>scripts</w:t>
      </w:r>
      <w:r>
        <w:t xml:space="preserve"> and </w:t>
      </w:r>
      <w:r>
        <w:rPr>
          <w:rFonts w:ascii="Consolas" w:hAnsi="Consolas"/>
          <w:color w:val="9B2C2C"/>
          <w:sz w:val="20"/>
        </w:rPr>
        <w:t>README.md</w:t>
      </w:r>
      <w:r>
        <w:t>.</w:t>
      </w:r>
    </w:p>
    <w:p>
      <w:pPr>
        <w:keepNext/>
        <w:spacing w:after="40"/>
      </w:pPr>
      <w:r>
        <w:rPr>
          <w:b/>
          <w:color w:val="1E3A5F"/>
          <w:sz w:val="19"/>
        </w:rPr>
        <w:t>Table 2. Project folders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Folder</w:t>
            </w:r>
          </w:p>
        </w:tc>
        <w:tc>
          <w:tcPr>
            <w:tcW w:type="dxa" w:w="771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What is inside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rtl\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9"/>
              </w:rPr>
              <w:t>The design: 6 SystemVerilog files</w:t>
            </w:r>
          </w:p>
        </w:tc>
      </w:tr>
      <w:tr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tb\</w:t>
            </w:r>
          </w:p>
        </w:tc>
        <w:tc>
          <w:tcPr>
            <w:tcW w:type="dxa" w:w="771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The UVM testbench, interfaces and assertions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sim\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9"/>
              </w:rPr>
              <w:t>The scripts you run (build, run_test, regress, coverage_report, run_gui) and, after a run, the logs and reports</w:t>
            </w:r>
          </w:p>
        </w:tc>
      </w:tr>
      <w:tr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synth\</w:t>
            </w:r>
          </w:p>
        </w:tc>
        <w:tc>
          <w:tcPr>
            <w:tcW w:type="dxa" w:w="771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The synthesis script and its reports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docs\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9"/>
              </w:rPr>
              <w:t>Specifications, reports and figures</w:t>
            </w:r>
          </w:p>
        </w:tc>
      </w:tr>
    </w:tbl>
    <w:p>
      <w:pPr>
        <w:spacing w:after="40"/>
      </w:pPr>
    </w:p>
    <w:p>
      <w:pPr>
        <w:pStyle w:val="Heading1"/>
      </w:pPr>
      <w:r>
        <w:t>Step 2. Tell the scripts where Vivado is installed</w:t>
      </w:r>
    </w:p>
    <w:p>
      <w:pPr>
        <w:jc w:val="both"/>
      </w:pPr>
      <w:r>
        <w:t xml:space="preserve">The scripts need the path of Vivado's </w:t>
      </w:r>
      <w:r>
        <w:rPr>
          <w:rFonts w:ascii="Consolas" w:hAnsi="Consolas"/>
          <w:color w:val="9B2C2C"/>
          <w:sz w:val="20"/>
        </w:rPr>
        <w:t>bin</w:t>
      </w:r>
      <w:r>
        <w:t xml:space="preserve"> folder. It is set in one place: </w:t>
      </w:r>
      <w:r>
        <w:rPr>
          <w:rFonts w:ascii="Consolas" w:hAnsi="Consolas"/>
          <w:color w:val="9B2C2C"/>
          <w:sz w:val="20"/>
        </w:rPr>
        <w:t>sim\env.bat</w:t>
      </w:r>
      <w:r>
        <w:t>.</w:t>
      </w:r>
    </w:p>
    <w:p>
      <w:pPr>
        <w:pStyle w:val="Heading2"/>
      </w:pPr>
      <w:r>
        <w:t>2.1 Find your Vivado bin folder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1.  </w:t>
      </w:r>
      <w:r>
        <w:t xml:space="preserve">Right-click your </w:t>
      </w:r>
      <w:r>
        <w:rPr>
          <w:b/>
        </w:rPr>
        <w:t>Vivado 2025.2</w:t>
      </w:r>
      <w:r>
        <w:t xml:space="preserve"> desktop shortcut and choose </w:t>
      </w:r>
      <w:r>
        <w:rPr>
          <w:b/>
        </w:rPr>
        <w:t>Open file location</w:t>
      </w:r>
      <w:r>
        <w:t>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2.  </w:t>
      </w:r>
      <w:r>
        <w:t xml:space="preserve">You land in a folder such as </w:t>
      </w:r>
      <w:r>
        <w:rPr>
          <w:rFonts w:ascii="Consolas" w:hAnsi="Consolas"/>
          <w:color w:val="9B2C2C"/>
          <w:sz w:val="20"/>
        </w:rPr>
        <w:t>C:\AMDDesignTools\2025.2\Vivado\bin\unwrapped\win64.o</w:t>
      </w:r>
      <w:r>
        <w:t xml:space="preserve"> or </w:t>
      </w:r>
      <w:r>
        <w:rPr>
          <w:rFonts w:ascii="Consolas" w:hAnsi="Consolas"/>
          <w:color w:val="9B2C2C"/>
          <w:sz w:val="20"/>
        </w:rPr>
        <w:t>D:\Vivado\2025.2\Vivado\bin\...</w:t>
      </w:r>
      <w:r>
        <w:t>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3.  </w:t>
      </w:r>
      <w:r>
        <w:t xml:space="preserve">The folder you need is the </w:t>
      </w:r>
      <w:r>
        <w:rPr>
          <w:rFonts w:ascii="Consolas" w:hAnsi="Consolas"/>
          <w:color w:val="9B2C2C"/>
          <w:sz w:val="20"/>
        </w:rPr>
        <w:t>...\Vivado\bin</w:t>
      </w:r>
      <w:r>
        <w:t xml:space="preserve"> folder that contains </w:t>
      </w:r>
      <w:r>
        <w:rPr>
          <w:rFonts w:ascii="Consolas" w:hAnsi="Consolas"/>
          <w:color w:val="9B2C2C"/>
          <w:sz w:val="20"/>
        </w:rPr>
        <w:t>xvlog.bat</w:t>
      </w:r>
      <w:r>
        <w:t xml:space="preserve">, </w:t>
      </w:r>
      <w:r>
        <w:rPr>
          <w:rFonts w:ascii="Consolas" w:hAnsi="Consolas"/>
          <w:color w:val="9B2C2C"/>
          <w:sz w:val="20"/>
        </w:rPr>
        <w:t>xelab.bat</w:t>
      </w:r>
      <w:r>
        <w:t xml:space="preserve">, </w:t>
      </w:r>
      <w:r>
        <w:rPr>
          <w:rFonts w:ascii="Consolas" w:hAnsi="Consolas"/>
          <w:color w:val="9B2C2C"/>
          <w:sz w:val="20"/>
        </w:rPr>
        <w:t>xsim.bat</w:t>
      </w:r>
      <w:r>
        <w:t xml:space="preserve"> and </w:t>
      </w:r>
      <w:r>
        <w:rPr>
          <w:rFonts w:ascii="Consolas" w:hAnsi="Consolas"/>
          <w:color w:val="9B2C2C"/>
          <w:sz w:val="20"/>
        </w:rPr>
        <w:t>xcrg.bat</w:t>
      </w:r>
      <w:r>
        <w:t>.</w:t>
      </w:r>
    </w:p>
    <w:p>
      <w:pPr>
        <w:pStyle w:val="Heading2"/>
      </w:pPr>
      <w:r>
        <w:t>2.2 Edit sim\env.bat</w:t>
      </w:r>
    </w:p>
    <w:p>
      <w:pPr>
        <w:jc w:val="both"/>
      </w:pPr>
      <w:r>
        <w:t xml:space="preserve">Open </w:t>
      </w:r>
      <w:r>
        <w:rPr>
          <w:rFonts w:ascii="Consolas" w:hAnsi="Consolas"/>
          <w:color w:val="9B2C2C"/>
          <w:sz w:val="20"/>
        </w:rPr>
        <w:t>sim\env.bat</w:t>
      </w:r>
      <w:r>
        <w:t xml:space="preserve"> in Notepad and change the path on the third line to your own bin folder: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sim\env.bat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@echo off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rem Path to the Vivado "bin" folder (edit if your install is elsewhere)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if not defined VIVADO_BIN set VIVADO_BIN=D:\Vivado\2025.2\Vivado\bin     &lt;-- change this path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set PATH=%VIVADO_BIN%;%PATH%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If you use Git Bash and the </w:t>
      </w:r>
      <w:r>
        <w:rPr>
          <w:rFonts w:ascii="Consolas" w:hAnsi="Consolas"/>
          <w:color w:val="9B2C2C"/>
          <w:sz w:val="20"/>
        </w:rPr>
        <w:t>.sh</w:t>
      </w:r>
      <w:r>
        <w:t xml:space="preserve"> scripts instead, change the </w:t>
      </w:r>
      <w:r>
        <w:rPr>
          <w:rFonts w:ascii="Consolas" w:hAnsi="Consolas"/>
          <w:color w:val="9B2C2C"/>
          <w:sz w:val="20"/>
        </w:rPr>
        <w:t>export PATH=...</w:t>
      </w:r>
      <w:r>
        <w:t xml:space="preserve"> line at the top of each </w:t>
      </w:r>
      <w:r>
        <w:rPr>
          <w:rFonts w:ascii="Consolas" w:hAnsi="Consolas"/>
          <w:color w:val="9B2C2C"/>
          <w:sz w:val="20"/>
        </w:rPr>
        <w:t>sim\*.sh</w:t>
      </w:r>
      <w:r>
        <w:t xml:space="preserve"> file in the same way (Git Bash writes </w:t>
      </w:r>
      <w:r>
        <w:rPr>
          <w:rFonts w:ascii="Consolas" w:hAnsi="Consolas"/>
          <w:color w:val="9B2C2C"/>
          <w:sz w:val="20"/>
        </w:rPr>
        <w:t>D:\Vivado</w:t>
      </w:r>
      <w:r>
        <w:t xml:space="preserve"> as </w:t>
      </w:r>
      <w:r>
        <w:rPr>
          <w:rFonts w:ascii="Consolas" w:hAnsi="Consolas"/>
          <w:color w:val="9B2C2C"/>
          <w:sz w:val="20"/>
        </w:rPr>
        <w:t>/d/Vivado</w:t>
      </w:r>
      <w:r>
        <w:t>).</w:t>
      </w:r>
    </w:p>
    <w:p>
      <w:pPr>
        <w:pStyle w:val="Heading2"/>
      </w:pPr>
      <w:r>
        <w:t>2.3 Check that it works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Command Prompt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cd C:\Projects\ADAS_DMA_Subsystem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call sim\env.bat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xvlog --version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You should see a line such as </w:t>
      </w:r>
      <w:r>
        <w:rPr>
          <w:rFonts w:ascii="Consolas" w:hAnsi="Consolas"/>
          <w:color w:val="9B2C2C"/>
          <w:sz w:val="20"/>
        </w:rPr>
        <w:t>Vivado Simulator v2025.2</w:t>
      </w:r>
      <w:r>
        <w:t xml:space="preserve">. If you see </w:t>
      </w:r>
      <w:r>
        <w:rPr>
          <w:rFonts w:ascii="Consolas" w:hAnsi="Consolas"/>
          <w:color w:val="9B2C2C"/>
          <w:sz w:val="20"/>
        </w:rPr>
        <w:t>'xvlog' is not recognized</w:t>
      </w:r>
      <w:r>
        <w:t>, the path in env.bat is wrong - go back to 2.1.</w:t>
      </w:r>
    </w:p>
    <w:p>
      <w:r>
        <w:br w:type="page"/>
      </w:r>
    </w:p>
    <w:p>
      <w:pPr>
        <w:pStyle w:val="Heading1"/>
      </w:pPr>
      <w:r>
        <w:t>Step 3. Run the full regression</w:t>
      </w:r>
    </w:p>
    <w:p>
      <w:pPr>
        <w:jc w:val="both"/>
      </w:pPr>
      <w:r>
        <w:t>The regression compiles everything, runs all 13 test runs, merges the coverage and writes the HTML reports. One command: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Command Prompt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cd C:\Projects\ADAS_DMA_Subsystem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sim\regress.bat</w:t>
            </w:r>
          </w:p>
        </w:tc>
      </w:tr>
    </w:tbl>
    <w:p>
      <w:pPr>
        <w:spacing w:after="40"/>
      </w:pPr>
    </w:p>
    <w:p>
      <w:pPr>
        <w:pStyle w:val="Heading2"/>
      </w:pPr>
      <w:r>
        <w:t>3.1 What happens</w:t>
      </w:r>
    </w:p>
    <w:p>
      <w:pPr>
        <w:keepNext/>
        <w:spacing w:after="40"/>
      </w:pPr>
      <w:r>
        <w:rPr>
          <w:b/>
          <w:color w:val="1E3A5F"/>
          <w:sz w:val="19"/>
        </w:rPr>
        <w:t>Table 3. Regression stages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60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532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Compile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build.bat (xvlog)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sz w:val="19"/>
              </w:rPr>
              <w:t>Compiles the 6 RTL files, the interfaces, the assertions, the UVM package and tb_top</w:t>
            </w:r>
          </w:p>
        </w:tc>
      </w:tr>
      <w:tr>
        <w:tc>
          <w:tcPr>
            <w:tcW w:type="dxa" w:w="147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Elaborate</w:t>
            </w:r>
          </w:p>
        </w:tc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build.bat (xelab)</w:t>
            </w:r>
          </w:p>
        </w:tc>
        <w:tc>
          <w:tcPr>
            <w:tcW w:type="dxa" w:w="532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Builds the simulation snapshot tb_snap with code coverage switched on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Simulate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run_test.bat (xsim) x 13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sz w:val="19"/>
              </w:rPr>
              <w:t>8 directed tests with seed 1, then dma_random_test with seeds 11-15 (40 iterations each)</w:t>
            </w:r>
          </w:p>
        </w:tc>
      </w:tr>
      <w:tr>
        <w:tc>
          <w:tcPr>
            <w:tcW w:type="dxa" w:w="147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Coverage</w:t>
            </w:r>
          </w:p>
        </w:tc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coverage_report.bat (xcrg)</w:t>
            </w:r>
          </w:p>
        </w:tc>
        <w:tc>
          <w:tcPr>
            <w:tcW w:type="dxa" w:w="532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Merges the coverage of all runs and writes HTML reports</w:t>
            </w:r>
          </w:p>
        </w:tc>
      </w:tr>
    </w:tbl>
    <w:p>
      <w:pPr>
        <w:spacing w:after="40"/>
      </w:pPr>
    </w:p>
    <w:p>
      <w:pPr>
        <w:pStyle w:val="Heading2"/>
      </w:pPr>
      <w:r>
        <w:t>3.2 What you should see</w:t>
      </w:r>
    </w:p>
    <w:p>
      <w:pPr>
        <w:jc w:val="both"/>
      </w:pPr>
      <w:r>
        <w:t>While it runs, compile messages scroll by, then one line per test: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Expected console output (shortened)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Built simulation snapshot tb_snap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... [RESULT] *** TEST PASSED: dma_regs_test ***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... [RESULT] *** TEST PASSED: dma_smoke_test ***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... [RESULT] *** TEST PASSED: dma_sensor_fusion_test ***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... [RESULT] *** TEST PASSED: dma_burst_sweep_test ***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... [RESULT] *** TEST PASSED: dma_priority_test ***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... [RESULT] *** TEST PASSED: dma_error_test ***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... [RESULT] *** TEST PASSED: dma_cfg_err_test ***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... [RESULT] *** TEST PASSED: dma_backpressure_test ***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... [RESULT] *** TEST PASSED: dma_random_test ***      (x 5, one per seed)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Reports: sim\report\functional\functionalCoverageReport\dashboard.html 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sim\report\code\codeCoverageReport\dashboard.html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CellMar>
          <w:top w:w="100" w:type="dxa"/>
          <w:left w:w="16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single" w:sz="8" w:color="2F855A"/>
              <w:left w:val="single" w:sz="24" w:color="2F855A"/>
              <w:bottom w:val="single" w:sz="8" w:color="2F855A"/>
              <w:right w:val="single" w:sz="8" w:color="2F855A"/>
            </w:tcBorders>
            <w:shd w:val="clear" w:color="auto" w:fill="E7F6EC"/>
          </w:tcPr>
          <w:p>
            <w:r/>
            <w:r>
              <w:rPr>
                <w:b/>
                <w:color w:val="1E3A5F"/>
              </w:rPr>
              <w:t>Success criterion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13 lines with TEST PASSED and no line with TEST FAILED.</w:t>
            </w:r>
            <w:r>
              <w:rPr>
                <w:sz w:val="21"/>
              </w:rPr>
              <w:t xml:space="preserve"> If a line is missing or says FAILED, see Step 10 (Analysing a failure) and Step 11 (Troubleshooting).</w:t>
            </w:r>
          </w:p>
        </w:tc>
      </w:tr>
    </w:tbl>
    <w:p>
      <w:pPr>
        <w:spacing w:after="40"/>
      </w:pPr>
    </w:p>
    <w:p>
      <w:pPr>
        <w:pStyle w:val="Heading2"/>
      </w:pPr>
      <w:r>
        <w:t>3.3 Files created by the run</w:t>
      </w:r>
    </w:p>
    <w:p>
      <w:pPr>
        <w:keepNext/>
        <w:spacing w:after="40"/>
      </w:pPr>
      <w:r>
        <w:rPr>
          <w:b/>
          <w:color w:val="1E3A5F"/>
          <w:sz w:val="19"/>
        </w:rPr>
        <w:t>Table 4. Outputs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600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sim\work\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9"/>
              </w:rPr>
              <w:t>Compiled snapshot and the code-coverage database (re-created by every build)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sim\logs\&lt;test&gt;_s&lt;seed&gt;.log</w:t>
            </w:r>
          </w:p>
        </w:tc>
        <w:tc>
          <w:tcPr>
            <w:tcW w:type="dxa" w:w="600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Full log of every run - the main evidence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sim\cov\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9"/>
              </w:rPr>
              <w:t>Functional coverage database of every run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sim\report\functional\</w:t>
            </w:r>
          </w:p>
        </w:tc>
        <w:tc>
          <w:tcPr>
            <w:tcW w:type="dxa" w:w="600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Merged functional coverage report (HTML)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sim\report\code\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9"/>
              </w:rPr>
              <w:t>Code coverage report (HTML)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Step 4. Read the console and the log files</w:t>
      </w:r>
    </w:p>
    <w:p>
      <w:pPr>
        <w:jc w:val="both"/>
      </w:pPr>
      <w:r>
        <w:t xml:space="preserve">Every run writes a log in </w:t>
      </w:r>
      <w:r>
        <w:rPr>
          <w:rFonts w:ascii="Consolas" w:hAnsi="Consolas"/>
          <w:color w:val="9B2C2C"/>
          <w:sz w:val="20"/>
        </w:rPr>
        <w:t>sim\logs\</w:t>
      </w:r>
      <w:r>
        <w:t xml:space="preserve">, for example </w:t>
      </w:r>
      <w:r>
        <w:rPr>
          <w:rFonts w:ascii="Consolas" w:hAnsi="Consolas"/>
          <w:color w:val="9B2C2C"/>
          <w:sz w:val="20"/>
        </w:rPr>
        <w:t>sim\logs\dma_smoke_test_s1.log</w:t>
      </w:r>
      <w:r>
        <w:t xml:space="preserve"> (s1 = seed 1). Open it in Notepad. Most of the top is the standard UVM banner; the useful part is at the end: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End of sim\logs\dma_smoke_test_s1.log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UVM_INFO @ 0: reporter [RNTST] Running test dma_smoke_test...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UVM_INFO .../dma_tb_env.svh(410) @ 5595000: uvm_test_top.env.cov [COV] cfg=40.0% axi=48.1% arb=28.6% irq=41.7% err=18.8% sensor=29.2% apb=66.7%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UVM_INFO .../dma_tb_env.svh(234) @ 5595000: uvm_test_top.env.scb [SCB] checks=110  rd_bursts=4 wr_bursts=8 wr_beats=96  apb=18  arbitrations=8 (wins 4/4/0/0)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UVM_INFO .../dma_tb_tests.svh(39) @ 5595000: uvm_test_top [RESULT] *** TEST PASSED: dma_smoke_test ***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--- UVM Report Summary 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** Report counts by severity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UVM_INFO :    8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UVM_WARNING :   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UVM_ERROR :   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UVM_FATAL :    0</w:t>
            </w:r>
          </w:p>
        </w:tc>
      </w:tr>
    </w:tbl>
    <w:p>
      <w:pPr>
        <w:spacing w:after="40"/>
      </w:pPr>
    </w:p>
    <w:p>
      <w:pPr>
        <w:pStyle w:val="Heading2"/>
      </w:pPr>
      <w:r>
        <w:t>4.1 How to read each line</w:t>
      </w:r>
    </w:p>
    <w:p>
      <w:pPr>
        <w:keepNext/>
        <w:spacing w:after="40"/>
      </w:pPr>
      <w:r>
        <w:rPr>
          <w:b/>
          <w:color w:val="1E3A5F"/>
          <w:sz w:val="19"/>
        </w:rPr>
        <w:t>Table 5. Reading a log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657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Running test dma_smoke_test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Which test (scenario) ran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@ 5595000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Simulation time in picoseconds: 5 595 000 ps = 5.6 us = 559 clock cycles at 100 MHz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[COV] cfg=40.0% ...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Functional coverage reached by THIS test alone (one test never covers everything - the merged number in Step 5 is what counts)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[SCB] checks=110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The scoreboard made 110 independent checks (addresses, burst lengths, data words, interrupts) - all passed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rd_bursts / wr_bursts / wr_beats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AXI read bursts, write bursts and write data beats seen on the bus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arbitrations=8 (wins 4/4/0/0)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8 arbitration decisions; how many each channel 0/1/2/3 won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color w:val="9B2C2C"/>
                <w:sz w:val="17"/>
              </w:rPr>
              <w:t>*** TEST PASSED ***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Printed only when UVM_ERROR = 0 and UVM_FATAL = 0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UVM_ERROR : 0, UVM_FATAL : 0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No check failed. Any assertion failure, scoreboard mismatch or test check would be counted here</w:t>
            </w:r>
          </w:p>
        </w:tc>
      </w:tr>
    </w:tbl>
    <w:p>
      <w:pPr>
        <w:spacing w:after="40"/>
      </w:pPr>
    </w:p>
    <w:p>
      <w:pPr>
        <w:pStyle w:val="Heading2"/>
      </w:pPr>
      <w:r>
        <w:t>4.2 What a test is allowed to print</w:t>
      </w:r>
    </w:p>
    <w:p>
      <w:pPr>
        <w:keepNext/>
        <w:spacing w:after="40"/>
      </w:pPr>
      <w:r>
        <w:rPr>
          <w:b/>
          <w:color w:val="1E3A5F"/>
          <w:sz w:val="19"/>
        </w:rPr>
        <w:t>Table 6. Expected messages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430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Message</w:t>
            </w:r>
          </w:p>
        </w:tc>
        <w:tc>
          <w:tcPr>
            <w:tcW w:type="dxa" w:w="113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Harmless?</w:t>
            </w:r>
          </w:p>
        </w:tc>
        <w:tc>
          <w:tcPr>
            <w:tcW w:type="dxa" w:w="396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UVM release notes (</w:t>
            </w:r>
            <w:r>
              <w:rPr>
                <w:rFonts w:ascii="Consolas" w:hAnsi="Consolas"/>
                <w:color w:val="9B2C2C"/>
                <w:sz w:val="17"/>
              </w:rPr>
              <w:t>UVM_NO_DEPRECATED undefined</w:t>
            </w:r>
            <w:r>
              <w:rPr>
                <w:sz w:val="19"/>
              </w:rPr>
              <w:t>)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Standard UVM library banner</w:t>
            </w:r>
          </w:p>
        </w:tc>
      </w:tr>
      <w:tr>
        <w:tc>
          <w:tcPr>
            <w:tcW w:type="dxa" w:w="430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[NO_DPI_TSTNAME]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96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Information from xsim's UVM package; the test name is passed by plusarg instead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XSIM 43-4127 'Cover is not supported yet' (during build)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 xml:space="preserve">xsim ignores </w:t>
            </w:r>
            <w:r>
              <w:rPr>
                <w:rFonts w:ascii="Consolas" w:hAnsi="Consolas"/>
                <w:color w:val="9B2C2C"/>
                <w:sz w:val="17"/>
              </w:rPr>
              <w:t>cover property</w:t>
            </w:r>
            <w:r>
              <w:rPr>
                <w:sz w:val="19"/>
              </w:rPr>
              <w:t>; covergroups are used instead</w:t>
            </w:r>
          </w:p>
        </w:tc>
      </w:tr>
      <w:tr>
        <w:tc>
          <w:tcPr>
            <w:tcW w:type="dxa" w:w="430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UVM_ERROR or UVM_FATAL with a count above 0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96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 real failure - see Step 10</w:t>
            </w:r>
          </w:p>
        </w:tc>
      </w:tr>
    </w:tbl>
    <w:p>
      <w:pPr>
        <w:spacing w:after="40"/>
      </w:pPr>
    </w:p>
    <w:p>
      <w:pPr>
        <w:pStyle w:val="Heading2"/>
      </w:pPr>
      <w:r>
        <w:t>4.3 Extra lines printed by specific tests</w:t>
      </w:r>
    </w:p>
    <w:p>
      <w:pPr>
        <w:keepNext/>
        <w:spacing w:after="40"/>
      </w:pPr>
      <w:r>
        <w:rPr>
          <w:b/>
          <w:color w:val="1E3A5F"/>
          <w:sz w:val="19"/>
        </w:rPr>
        <w:t>Table 7. Scenario-specific results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419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Line to look for</w:t>
            </w:r>
          </w:p>
        </w:tc>
        <w:tc>
          <w:tcPr>
            <w:tcW w:type="dxa" w:w="294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What it proves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dma_sensor_fusion_test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[FUSION] CH1 radar 256 words done after 1120 cycles (and one line per channel)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Radar (highest priority) finishes first; all four streams complete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dma_priority_test</w:t>
            </w:r>
          </w:p>
        </w:tc>
        <w:tc>
          <w:tcPr>
            <w:tcW w:type="dxa" w:w="419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[PRIO] equal-priority grant sequence: '{1,2,3,0,1,2,3,0,...}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Round-robin between equal priorities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dma_backpressure_test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[BACKPRESSURE] cycles with a full sensor FIFO: 12561 (no data lost)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Sensors were held off by a full FIFO and no word was lost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dma_random_test</w:t>
            </w:r>
          </w:p>
        </w:tc>
        <w:tc>
          <w:tcPr>
            <w:tcW w:type="dxa" w:w="419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[RANDOM] 40 random iterations completed, [SCB] checks=20089 ...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About 20 000 automatic checks per run</w:t>
            </w:r>
          </w:p>
        </w:tc>
      </w:tr>
    </w:tbl>
    <w:p>
      <w:pPr>
        <w:spacing w:after="40"/>
      </w:pPr>
    </w:p>
    <w:p>
      <w:pPr>
        <w:jc w:val="both"/>
      </w:pPr>
      <w:r>
        <w:t>Quick way to list all results at once: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Command Prompt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findstr /C:"TEST PASSED" /C:"TEST FAILED" sim\logs\*.log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findstr /C:"UVM_ERROR :" sim\logs\*.log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findstr /C:"[FUSION]" /C:"[PRIO]" /C:"[BACKPRESSURE]" sim\logs\*.log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2. </w:t>
      </w:r>
      <w:r>
        <w:rPr>
          <w:i/>
          <w:color w:val="5B6472"/>
          <w:sz w:val="19"/>
        </w:rPr>
        <w:t>Expected regression result: 13 of 13 runs pass with 0 UVM_ERROR and 0 UVM_FATAL.</w:t>
      </w:r>
    </w:p>
    <w:p>
      <w:r>
        <w:br w:type="page"/>
      </w:r>
    </w:p>
    <w:p>
      <w:pPr>
        <w:pStyle w:val="Heading1"/>
      </w:pPr>
      <w:r>
        <w:t>Step 5. Open the coverage reports</w:t>
      </w:r>
    </w:p>
    <w:p>
      <w:pPr>
        <w:pStyle w:val="Heading2"/>
      </w:pPr>
      <w:r>
        <w:t>5.1 Functional coverage</w:t>
      </w:r>
    </w:p>
    <w:p>
      <w:pPr>
        <w:jc w:val="both"/>
      </w:pPr>
      <w:r>
        <w:t xml:space="preserve">Double-click </w:t>
      </w:r>
      <w:r>
        <w:rPr>
          <w:rFonts w:ascii="Consolas" w:hAnsi="Consolas"/>
          <w:color w:val="9B2C2C"/>
          <w:sz w:val="20"/>
        </w:rPr>
        <w:t>sim\report\functional\functionalCoverageReport\dashboard.html</w:t>
      </w:r>
      <w:r>
        <w:t xml:space="preserve"> (it opens in your browser), then click </w:t>
      </w:r>
      <w:r>
        <w:rPr>
          <w:b/>
        </w:rPr>
        <w:t>Groups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574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funct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7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3. </w:t>
      </w:r>
      <w:r>
        <w:rPr>
          <w:i/>
          <w:color w:val="5B6472"/>
          <w:sz w:val="19"/>
        </w:rPr>
        <w:t>Functional coverage report: overall score 100 %, all 7 covergroups at 100 %.</w:t>
      </w:r>
    </w:p>
    <w:p>
      <w:pPr>
        <w:keepNext/>
        <w:spacing w:after="40"/>
      </w:pPr>
      <w:r>
        <w:rPr>
          <w:b/>
          <w:color w:val="1E3A5F"/>
          <w:sz w:val="19"/>
        </w:rPr>
        <w:t>Table 8. Reading the functional report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7143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Score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9"/>
              </w:rPr>
              <w:t>Merged coverage of all 13 runs - should be 100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Name</w:t>
            </w:r>
          </w:p>
        </w:tc>
        <w:tc>
          <w:tcPr>
            <w:tcW w:type="dxa" w:w="7143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The covergroup, e.g. dma_coverage::cg_arb (arbitration)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Click a covergroup name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9"/>
              </w:rPr>
              <w:t>Shows every coverpoint and cross with its bins and hit counts; a bin with 0 hits would be a test gap</w:t>
            </w:r>
          </w:p>
        </w:tc>
      </w:tr>
    </w:tbl>
    <w:p>
      <w:pPr>
        <w:spacing w:after="40"/>
      </w:pPr>
    </w:p>
    <w:p>
      <w:pPr>
        <w:pStyle w:val="Heading2"/>
      </w:pPr>
      <w:r>
        <w:t>5.2 Code coverage</w:t>
      </w:r>
    </w:p>
    <w:p>
      <w:pPr>
        <w:jc w:val="both"/>
      </w:pPr>
      <w:r>
        <w:t xml:space="preserve">Open </w:t>
      </w:r>
      <w:r>
        <w:rPr>
          <w:rFonts w:ascii="Consolas" w:hAnsi="Consolas"/>
          <w:color w:val="9B2C2C"/>
          <w:sz w:val="20"/>
        </w:rPr>
        <w:t>sim\report\code\codeCoverageReport\dashboard.html</w:t>
      </w:r>
      <w:r>
        <w:t xml:space="preserve"> and click </w:t>
      </w:r>
      <w:r>
        <w:rPr>
          <w:b/>
        </w:rPr>
        <w:t>Modules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49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4. </w:t>
      </w:r>
      <w:r>
        <w:rPr>
          <w:i/>
          <w:color w:val="5B6472"/>
          <w:sz w:val="19"/>
        </w:rPr>
        <w:t>Code coverage per module.</w:t>
      </w:r>
    </w:p>
    <w:p>
      <w:pPr>
        <w:keepNext/>
        <w:spacing w:after="40"/>
      </w:pPr>
      <w:r>
        <w:rPr>
          <w:b/>
          <w:color w:val="1E3A5F"/>
          <w:sz w:val="19"/>
        </w:rPr>
        <w:t>Table 9. Expected values for the 5 RTL modules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260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Toggle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dma_top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94.1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83.3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71.6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dma_channel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97.2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54.6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dma_sfifo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99.5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dma_arbiter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dma_engine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97.9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92.0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Only the 5 RTL modules matter</w:t>
      </w:r>
      <w:r>
        <w:t xml:space="preserve"> (dma_top, dma_channel, dma_sfifo, dma_arbiter, dma_engine). The other rows (tb_top, interfaces, dma_sva, dma_tb_pkg, uvm_pkg) are testbench code, so the overall totals at the top of the page are lower - that is normal.</w:t>
      </w:r>
    </w:p>
    <w:p>
      <w:pPr>
        <w:pStyle w:val="ListBullet"/>
        <w:spacing w:after="60"/>
      </w:pPr>
      <w:r>
        <w:rPr>
          <w:b/>
        </w:rPr>
        <w:t>Statement 100 %</w:t>
      </w:r>
      <w:r>
        <w:t xml:space="preserve"> means every line of the design was executed at least once.</w:t>
      </w:r>
    </w:p>
    <w:p>
      <w:pPr>
        <w:pStyle w:val="ListBullet"/>
        <w:spacing w:after="60"/>
      </w:pPr>
      <w:r>
        <w:rPr>
          <w:b/>
        </w:rPr>
        <w:t>Toggle</w:t>
      </w:r>
      <w:r>
        <w:t xml:space="preserve"> is lower for dma_top and dma_channel because the upper bits of 32-bit addresses never change in the small simulated memory - not a design gap.</w:t>
      </w:r>
    </w:p>
    <w:p>
      <w:pPr>
        <w:pStyle w:val="ListBullet"/>
        <w:spacing w:after="60"/>
      </w:pPr>
      <w:r>
        <w:t>Click a module name to see the source code with covered and uncovered lines highlighted.</w:t>
      </w:r>
    </w:p>
    <w:p>
      <w:r>
        <w:br w:type="page"/>
      </w:r>
    </w:p>
    <w:p>
      <w:pPr>
        <w:pStyle w:val="Heading1"/>
      </w:pPr>
      <w:r>
        <w:t>Step 6. Run single tests with your own seeds</w:t>
      </w:r>
    </w:p>
    <w:p>
      <w:pPr>
        <w:jc w:val="both"/>
      </w:pPr>
      <w:r>
        <w:t>You do not have to run the whole regression every time. Build once, then run any test: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Command Prompt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sim\build.bat                                   (only needed once, or after changing a .sv file)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sim\run_test.bat dma_priority_test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sim\run_test.bat dma_random_test 42 100         (seed 42, 100 random iterations)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sim\coverage_report.bat                         (update the HTML reports from the runs in sim\cov)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1E3A5F"/>
          <w:sz w:val="19"/>
        </w:rPr>
        <w:t>Table 10. run_test.bat arguments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Argument</w:t>
            </w:r>
          </w:p>
        </w:tc>
        <w:tc>
          <w:tcPr>
            <w:tcW w:type="dxa" w:w="566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181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Default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1: test name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9"/>
              </w:rPr>
              <w:t>One of the 9 tests below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2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2: seed</w:t>
            </w:r>
          </w:p>
        </w:tc>
        <w:tc>
          <w:tcPr>
            <w:tcW w:type="dxa" w:w="566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Random seed; a different seed gives different random stimulus</w:t>
            </w:r>
          </w:p>
        </w:tc>
        <w:tc>
          <w:tcPr>
            <w:tcW w:type="dxa" w:w="181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3: iterations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9"/>
              </w:rPr>
              <w:t>Only for dma_random_test: number of random transfer groups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25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1E3A5F"/>
          <w:sz w:val="19"/>
        </w:rPr>
        <w:t>Table 11. Available tests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0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6803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What it checks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dma_regs_test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Register reset values, read/write, read-only, PSLVERR for unmapped addresses, write-1-to-clear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dma_smoke_test</w:t>
            </w:r>
          </w:p>
        </w:tc>
        <w:tc>
          <w:tcPr>
            <w:tcW w:type="dxa" w:w="6803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One memory-to-memory and one sensor transfer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dma_sensor_fusion_test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Camera, radar, LiDAR and diagnostics at once; radar must finish first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dma_burst_sweep_test</w:t>
            </w:r>
          </w:p>
        </w:tc>
        <w:tc>
          <w:tcPr>
            <w:tcW w:type="dxa" w:w="6803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All burst lengths 1-16 and 4 KB boundary splitting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dma_priority_test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Priority order and round-robin rotation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dma_error_test</w:t>
            </w:r>
          </w:p>
        </w:tc>
        <w:tc>
          <w:tcPr>
            <w:tcW w:type="dxa" w:w="6803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SLVERR / DECERR on each channel, isolation and restart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dma_cfg_err_test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Zero length, unaligned addresses, START without EN, START while busy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dma_backpressure_test</w:t>
            </w:r>
          </w:p>
        </w:tc>
        <w:tc>
          <w:tcPr>
            <w:tcW w:type="dxa" w:w="6803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Very slow memory: FIFOs fill, sensors wait, no data lost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dma_random_test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Constrained-random mix of everything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CellMar>
          <w:top w:w="100" w:type="dxa"/>
          <w:left w:w="16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single" w:sz="8" w:color="2F5D9A"/>
              <w:left w:val="single" w:sz="24" w:color="2F5D9A"/>
              <w:bottom w:val="single" w:sz="8" w:color="2F5D9A"/>
              <w:right w:val="single" w:sz="8" w:color="2F5D9A"/>
            </w:tcBorders>
            <w:shd w:val="clear" w:color="auto" w:fill="E8F0FB"/>
          </w:tcPr>
          <w:p>
            <w:r/>
            <w:r>
              <w:rPr>
                <w:b/>
                <w:color w:val="1E3A5F"/>
              </w:rPr>
              <w:t>Good practice</w:t>
            </w:r>
          </w:p>
          <w:p>
            <w:pPr>
              <w:spacing w:after="40"/>
            </w:pPr>
            <w:r>
              <w:rPr>
                <w:sz w:val="21"/>
              </w:rPr>
              <w:t>Running dma_random_test with a few new seeds (for example 101, 202, 303) is a quick way to show an examiner that the design is robust: every new seed generates different traffic and must still pass.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Step 7. Look at the waveforms in the Vivado GUI</w:t>
      </w:r>
    </w:p>
    <w:p>
      <w:pPr>
        <w:jc w:val="both"/>
      </w:pPr>
      <w:r>
        <w:t xml:space="preserve">Logs tell you *whether* the design works; waveforms show *how*. The script </w:t>
      </w:r>
      <w:r>
        <w:rPr>
          <w:rFonts w:ascii="Consolas" w:hAnsi="Consolas"/>
          <w:color w:val="9B2C2C"/>
          <w:sz w:val="20"/>
        </w:rPr>
        <w:t>sim\run_gui.bat</w:t>
      </w:r>
      <w:r>
        <w:t xml:space="preserve"> opens the Vivado simulator window with the important signals already grouped: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Command Prompt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sim\build.bat                              (if not built yet)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sim\run_gui.bat dma_smoke_test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sim\run_gui.bat dma_priority_test</w:t>
            </w:r>
          </w:p>
        </w:tc>
      </w:tr>
    </w:tbl>
    <w:p>
      <w:pPr>
        <w:spacing w:after="40"/>
      </w:pPr>
    </w:p>
    <w:p>
      <w:pPr>
        <w:spacing w:after="60"/>
        <w:ind w:left="510" w:hanging="340"/>
      </w:pPr>
      <w:r>
        <w:rPr>
          <w:b/>
          <w:color w:val="2F5D9A"/>
        </w:rPr>
        <w:t xml:space="preserve">1.  </w:t>
      </w:r>
      <w:r>
        <w:t>The Vivado simulator window opens and runs the test to the end (watch the Tcl Console at the bottom).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2.  </w:t>
      </w:r>
      <w:r>
        <w:t xml:space="preserve">Click the waveform tab. Press the </w:t>
      </w:r>
      <w:r>
        <w:rPr>
          <w:b/>
        </w:rPr>
        <w:t>Zoom Fit</w:t>
      </w:r>
      <w:r>
        <w:t xml:space="preserve"> button in the waveform toolbar to see the whole run.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3.  </w:t>
      </w:r>
      <w:r>
        <w:t>Drag a box with the mouse over the area you want to zoom into; use the + and - zoom buttons to adjust.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4.  </w:t>
      </w:r>
      <w:r>
        <w:t xml:space="preserve">Right-click a bus such as </w:t>
      </w:r>
      <w:r>
        <w:rPr>
          <w:rFonts w:ascii="Consolas" w:hAnsi="Consolas"/>
          <w:color w:val="9B2C2C"/>
          <w:sz w:val="20"/>
        </w:rPr>
        <w:t>awaddr</w:t>
      </w:r>
      <w:r>
        <w:t xml:space="preserve"> &gt; </w:t>
      </w:r>
      <w:r>
        <w:rPr>
          <w:b/>
        </w:rPr>
        <w:t>Radix</w:t>
      </w:r>
      <w:r>
        <w:t xml:space="preserve"> &gt; </w:t>
      </w:r>
      <w:r>
        <w:rPr>
          <w:b/>
        </w:rPr>
        <w:t>Hexadecimal</w:t>
      </w:r>
      <w:r>
        <w:t xml:space="preserve"> to read addresses easily.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5.  </w:t>
      </w:r>
      <w:r>
        <w:rPr>
          <w:rFonts w:ascii="Consolas" w:hAnsi="Consolas"/>
          <w:color w:val="9B2C2C"/>
          <w:sz w:val="20"/>
        </w:rPr>
        <w:t>state</w:t>
      </w:r>
      <w:r>
        <w:t xml:space="preserve"> (engine FSM) is shown with its state names (IDLE, RD_AR, WR_W, ...).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6.  </w:t>
      </w:r>
      <w:r>
        <w:t xml:space="preserve">Every signal of the DUT is recorded: to add another one, find it in the </w:t>
      </w:r>
      <w:r>
        <w:rPr>
          <w:b/>
        </w:rPr>
        <w:t>Scope</w:t>
      </w:r>
      <w:r>
        <w:t xml:space="preserve"> / </w:t>
      </w:r>
      <w:r>
        <w:rPr>
          <w:b/>
        </w:rPr>
        <w:t>Objects</w:t>
      </w:r>
      <w:r>
        <w:t xml:space="preserve"> panels and drag it into the waveform.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7.  </w:t>
      </w:r>
      <w:r>
        <w:t xml:space="preserve">Close the window when finished. The waveform is also saved as </w:t>
      </w:r>
      <w:r>
        <w:rPr>
          <w:rFonts w:ascii="Consolas" w:hAnsi="Consolas"/>
          <w:color w:val="9B2C2C"/>
          <w:sz w:val="20"/>
        </w:rPr>
        <w:t>sim\work\gui_&lt;test&gt;.wdb</w:t>
      </w:r>
      <w:r>
        <w:t xml:space="preserve"> and can be reopened from the GUI (File &gt; Open Waveform Database).</w:t>
      </w:r>
    </w:p>
    <w:p>
      <w:pPr>
        <w:pStyle w:val="Heading2"/>
      </w:pPr>
      <w:r>
        <w:t>7.1 What to look for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699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axi_bur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9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5. </w:t>
      </w:r>
      <w:r>
        <w:rPr>
          <w:i/>
          <w:color w:val="5B6472"/>
          <w:sz w:val="19"/>
        </w:rPr>
        <w:t>dma_smoke_test - one AXI burst (zoom into about 380-1080 ns).</w:t>
      </w:r>
    </w:p>
    <w:p>
      <w:pPr>
        <w:keepNext/>
        <w:spacing w:after="40"/>
      </w:pPr>
      <w:r>
        <w:rPr>
          <w:b/>
          <w:color w:val="1E3A5F"/>
          <w:sz w:val="19"/>
        </w:rPr>
        <w:t>Table 12. Reading an AXI burst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Check in the waveform</w:t>
            </w:r>
          </w:p>
        </w:tc>
        <w:tc>
          <w:tcPr>
            <w:tcW w:type="dxa" w:w="657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Correct behaviour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arvalid / arready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One-cycle handshake; araddr = source address, arlen = F (16 beats)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rvalid ... rlast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16 read beats, rlast on the 16th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awvalid / awready, awaddr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Address handshake for the write; awaddr = destination address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wvalid ... wlast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16 write beats, wlast exactly on the last beat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bvalid, bresp = 0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Write response OKAY ends the burst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Next burst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Addresses advance by 0x40 (16 words x 4 bytes)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309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prio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309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6. </w:t>
      </w:r>
      <w:r>
        <w:rPr>
          <w:i/>
          <w:color w:val="5B6472"/>
          <w:sz w:val="19"/>
        </w:rPr>
        <w:t>dma_priority_test - 4 channels with priorities 3, 2, 1, 0 (zoom into 0-30 us).</w:t>
      </w:r>
    </w:p>
    <w:p>
      <w:pPr>
        <w:jc w:val="both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color w:val="9B2C2C"/>
          <w:sz w:val="20"/>
        </w:rPr>
        <w:t>gnt_idx</w:t>
      </w:r>
      <w:r>
        <w:t xml:space="preserve"> stays at 3 until channel 3 is done (its </w:t>
      </w:r>
      <w:r>
        <w:rPr>
          <w:rFonts w:ascii="Consolas" w:hAnsi="Consolas"/>
          <w:color w:val="9B2C2C"/>
          <w:sz w:val="20"/>
        </w:rPr>
        <w:t>irq_ch</w:t>
      </w:r>
      <w:r>
        <w:t xml:space="preserve"> bit rises), then 2, then 1, then 0 - strict priority.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4797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roundrob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7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7. </w:t>
      </w:r>
      <w:r>
        <w:rPr>
          <w:i/>
          <w:color w:val="5B6472"/>
          <w:sz w:val="19"/>
        </w:rPr>
        <w:t>dma_priority_test - 4 channels with equal priority (zoom into about 46-54 us).</w:t>
      </w:r>
    </w:p>
    <w:p>
      <w:pPr>
        <w:jc w:val="both"/>
      </w:pPr>
      <w:r>
        <w:rPr>
          <w:b/>
        </w:rPr>
        <w:t>Check:</w:t>
      </w:r>
      <w:r>
        <w:t xml:space="preserve"> at every </w:t>
      </w:r>
      <w:r>
        <w:rPr>
          <w:rFonts w:ascii="Consolas" w:hAnsi="Consolas"/>
          <w:color w:val="9B2C2C"/>
          <w:sz w:val="20"/>
        </w:rPr>
        <w:t>grant_fire</w:t>
      </w:r>
      <w:r>
        <w:t xml:space="preserve"> pulse, </w:t>
      </w:r>
      <w:r>
        <w:rPr>
          <w:rFonts w:ascii="Consolas" w:hAnsi="Consolas"/>
          <w:color w:val="9B2C2C"/>
          <w:sz w:val="20"/>
        </w:rPr>
        <w:t>gnt_idx</w:t>
      </w:r>
      <w:r>
        <w:t xml:space="preserve"> moves to the next channel 1, 2, 3, 0, ... and </w:t>
      </w:r>
      <w:r>
        <w:rPr>
          <w:rFonts w:ascii="Consolas" w:hAnsi="Consolas"/>
          <w:color w:val="9B2C2C"/>
          <w:sz w:val="20"/>
        </w:rPr>
        <w:t>rr_ptr</w:t>
      </w:r>
      <w:r>
        <w:t xml:space="preserve"> follows - round-robin.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845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sensor_stre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8. </w:t>
      </w:r>
      <w:r>
        <w:rPr>
          <w:i/>
          <w:color w:val="5B6472"/>
          <w:sz w:val="19"/>
        </w:rPr>
        <w:t>dma_smoke_test - sensor stream on channel 1 (zoom into about 2.4-3.6 us).</w:t>
      </w:r>
    </w:p>
    <w:p>
      <w:pPr>
        <w:jc w:val="both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color w:val="9B2C2C"/>
          <w:sz w:val="20"/>
        </w:rPr>
        <w:t>s_valid</w:t>
      </w:r>
      <w:r>
        <w:t>/</w:t>
      </w:r>
      <w:r>
        <w:rPr>
          <w:rFonts w:ascii="Consolas" w:hAnsi="Consolas"/>
          <w:color w:val="9B2C2C"/>
          <w:sz w:val="20"/>
        </w:rPr>
        <w:t>s_ready</w:t>
      </w:r>
      <w:r>
        <w:t xml:space="preserve"> accept sensor words into the FIFO, the engine goes STR_RD -&gt; WR_AW -&gt; WR_W -&gt; WR_B, the addresses advance by 0x20 per 8-beat burst, and </w:t>
      </w:r>
      <w:r>
        <w:rPr>
          <w:rFonts w:ascii="Consolas" w:hAnsi="Consolas"/>
          <w:color w:val="9B2C2C"/>
          <w:sz w:val="20"/>
        </w:rPr>
        <w:t>irq_ch[1]</w:t>
      </w:r>
      <w:r>
        <w:t xml:space="preserve"> and </w:t>
      </w:r>
      <w:r>
        <w:rPr>
          <w:rFonts w:ascii="Consolas" w:hAnsi="Consolas"/>
          <w:color w:val="9B2C2C"/>
          <w:sz w:val="20"/>
        </w:rPr>
        <w:t>irq</w:t>
      </w:r>
      <w:r>
        <w:t xml:space="preserve"> rise at the end.</w:t>
      </w:r>
    </w:p>
    <w:tbl>
      <w:tblPr>
        <w:tblW w:type="auto" w:w="0"/>
        <w:jc w:val="center"/>
        <w:tblCellMar>
          <w:top w:w="100" w:type="dxa"/>
          <w:left w:w="16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single" w:sz="8" w:color="2F5D9A"/>
              <w:left w:val="single" w:sz="24" w:color="2F5D9A"/>
              <w:bottom w:val="single" w:sz="8" w:color="2F5D9A"/>
              <w:right w:val="single" w:sz="8" w:color="2F5D9A"/>
            </w:tcBorders>
            <w:shd w:val="clear" w:color="auto" w:fill="E8F0FB"/>
          </w:tcPr>
          <w:p>
            <w:r/>
            <w:r>
              <w:rPr>
                <w:b/>
                <w:color w:val="1E3A5F"/>
              </w:rPr>
              <w:t>Alternative without the GUI</w:t>
            </w:r>
          </w:p>
          <w:p>
            <w:pPr>
              <w:spacing w:after="40"/>
            </w:pPr>
            <w:r>
              <w:rPr>
                <w:sz w:val="21"/>
              </w:rPr>
              <w:t xml:space="preserve">Add </w:t>
            </w:r>
            <w:r>
              <w:rPr>
                <w:rFonts w:ascii="Consolas" w:hAnsi="Consolas"/>
                <w:color w:val="9B2C2C"/>
                <w:sz w:val="19"/>
              </w:rPr>
              <w:t>-testplusarg WAVES</w:t>
            </w:r>
            <w:r>
              <w:rPr>
                <w:sz w:val="21"/>
              </w:rPr>
              <w:t xml:space="preserve"> to a batch run to write a standard </w:t>
            </w:r>
            <w:r>
              <w:rPr>
                <w:rFonts w:ascii="Consolas" w:hAnsi="Consolas"/>
                <w:color w:val="9B2C2C"/>
                <w:sz w:val="19"/>
              </w:rPr>
              <w:t>dma.vcd</w:t>
            </w:r>
            <w:r>
              <w:rPr>
                <w:sz w:val="21"/>
              </w:rPr>
              <w:t xml:space="preserve"> file in sim\work, which any VCD viewer (for example GTKWave) can open.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Step 8. Run synthesis and read the reports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Command Prompt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cd C:\Projects\ADAS_DMA_Subsystem\synth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call ..\sim\env.bat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vivado -mode batch -source synth.tcl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Synthesis takes about one minute and ends with </w:t>
      </w:r>
      <w:r>
        <w:rPr>
          <w:rFonts w:ascii="Consolas" w:hAnsi="Consolas"/>
          <w:color w:val="9B2C2C"/>
          <w:sz w:val="20"/>
        </w:rPr>
        <w:t>SYNTHESIS DONE</w:t>
      </w:r>
      <w:r>
        <w:t xml:space="preserve">. It writes three files in </w:t>
      </w:r>
      <w:r>
        <w:rPr>
          <w:rFonts w:ascii="Consolas" w:hAnsi="Consolas"/>
          <w:color w:val="9B2C2C"/>
          <w:sz w:val="20"/>
        </w:rPr>
        <w:t>synth\</w:t>
      </w:r>
      <w:r>
        <w:t>:</w:t>
      </w:r>
    </w:p>
    <w:p>
      <w:pPr>
        <w:keepNext/>
        <w:spacing w:after="40"/>
      </w:pPr>
      <w:r>
        <w:rPr>
          <w:b/>
          <w:color w:val="1E3A5F"/>
          <w:sz w:val="19"/>
        </w:rPr>
        <w:t>Table 13. Reading the synthesis reports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74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What to look for</w:t>
            </w:r>
          </w:p>
        </w:tc>
        <w:tc>
          <w:tcPr>
            <w:tcW w:type="dxa" w:w="328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utilization_synth.rpt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Table '1. Slice Logic': rows Slice LUTs and Slice Registers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9"/>
              </w:rPr>
              <w:t>1 660 LUTs (2.62 %), 1 065 registers (0.84 %)</w:t>
            </w:r>
          </w:p>
        </w:tc>
      </w:tr>
      <w:tr>
        <w:tc>
          <w:tcPr>
            <w:tcW w:type="dxa" w:w="238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utilization_synth.rpt</w:t>
            </w:r>
          </w:p>
        </w:tc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Rows LUT as Memory, Block RAM Tile, DSPs</w:t>
            </w:r>
          </w:p>
        </w:tc>
        <w:tc>
          <w:tcPr>
            <w:tcW w:type="dxa" w:w="328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128 LUT-RAM (the FIFOs and burst buffer), 0 BRAM, 0 DSP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timing_synth.rpt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'Design Timing Summary': WNS(ns)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9"/>
              </w:rPr>
              <w:t>+1.742 ns (positive = timing met at 100 MHz)</w:t>
            </w:r>
          </w:p>
        </w:tc>
      </w:tr>
      <w:tr>
        <w:tc>
          <w:tcPr>
            <w:tcW w:type="dxa" w:w="238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timing_synth.rpt</w:t>
            </w:r>
          </w:p>
        </w:tc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The sentence below the summary</w:t>
            </w:r>
          </w:p>
        </w:tc>
        <w:tc>
          <w:tcPr>
            <w:tcW w:type="dxa" w:w="328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All user specified timing constraints are met.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synth.log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Last summary line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9"/>
              </w:rPr>
              <w:t>0 Critical Warnings and 0 Errors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WNS (Worst Negative Slack)</w:t>
      </w:r>
      <w:r>
        <w:t xml:space="preserve"> is the timing margin of the slowest path. Positive means the design can run at the constrained 100 MHz; negative would mean it is too slow.</w:t>
      </w:r>
    </w:p>
    <w:p>
      <w:pPr>
        <w:pStyle w:val="ListBullet"/>
        <w:spacing w:after="60"/>
      </w:pPr>
      <w:r>
        <w:rPr>
          <w:b/>
        </w:rPr>
        <w:t>WHS</w:t>
      </w:r>
      <w:r>
        <w:t xml:space="preserve"> is the hold-time margin; it must also be positive (0.227 ns expected).</w:t>
      </w:r>
    </w:p>
    <w:p>
      <w:pPr>
        <w:pStyle w:val="ListBullet"/>
        <w:spacing w:after="60"/>
      </w:pPr>
      <w:r>
        <w:t>These are post-synthesis estimates; a full place-and-route would give final numbers.</w:t>
      </w:r>
    </w:p>
    <w:p>
      <w:r>
        <w:br w:type="page"/>
      </w:r>
    </w:p>
    <w:p>
      <w:pPr>
        <w:pStyle w:val="Heading1"/>
      </w:pPr>
      <w:r>
        <w:t>Step 9. Compare with the golden results</w:t>
      </w:r>
    </w:p>
    <w:p>
      <w:pPr>
        <w:jc w:val="both"/>
      </w:pPr>
      <w:r>
        <w:t>If your run is correct, your numbers match this table exactly (the simulation is deterministic for a given seed).</w:t>
      </w:r>
    </w:p>
    <w:p>
      <w:pPr>
        <w:keepNext/>
        <w:spacing w:after="40"/>
      </w:pPr>
      <w:r>
        <w:rPr>
          <w:b/>
          <w:color w:val="1E3A5F"/>
          <w:sz w:val="19"/>
        </w:rPr>
        <w:t>Table 14. Golden regression results (the time is the @ value of the TEST PASSED line)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74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Test (seed)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Simulation end time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dma_regs_test (1)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5.01 us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dma_smoke_test (1)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5.59 us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dma_sensor_fusion_test (1)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176.69 us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dma_burst_sweep_test (1)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109.52 us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dma_priority_test (1)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56.09 us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dma_error_test (1)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20.80 us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dma_cfg_err_test (1)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11.99 us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dma_backpressure_test (1)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75.73 us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dma_random_test (11)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918.82 us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dma_random_test (12)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1077.68 us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dma_random_test (13)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846.75 us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dma_random_test (14)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968.63 us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dma_random_test (15)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992.73 us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1E3A5F"/>
          <w:sz w:val="19"/>
        </w:rPr>
        <w:t>Table 15. Other golden numbers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96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443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Expected value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Merged functional coverage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100 %</w:t>
            </w:r>
          </w:p>
        </w:tc>
      </w:tr>
      <w:tr>
        <w:tc>
          <w:tcPr>
            <w:tcW w:type="dxa" w:w="396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RTL statement coverage</w:t>
            </w:r>
          </w:p>
        </w:tc>
        <w:tc>
          <w:tcPr>
            <w:tcW w:type="dxa" w:w="5443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100 % on all 5 modules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Radar completion in dma_sensor_fusion_test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1 120 cycles, first of the four channels</w:t>
            </w:r>
          </w:p>
        </w:tc>
      </w:tr>
      <w:tr>
        <w:tc>
          <w:tcPr>
            <w:tcW w:type="dxa" w:w="396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Equal-priority grant sequence</w:t>
            </w:r>
          </w:p>
        </w:tc>
        <w:tc>
          <w:tcPr>
            <w:tcW w:type="dxa" w:w="5443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1, 2, 3, 0, 1, 2, 3, 0, ...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Synthesis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1 660 LUTs, 1 065 FFs, WNS +1.742 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Step 10. Analysing a failure (if a test ever fails)</w:t>
      </w:r>
    </w:p>
    <w:p>
      <w:pPr>
        <w:jc w:val="both"/>
      </w:pPr>
      <w:r>
        <w:t xml:space="preserve">A failing test prints </w:t>
      </w:r>
      <w:r>
        <w:rPr>
          <w:rFonts w:ascii="Consolas" w:hAnsi="Consolas"/>
          <w:color w:val="9B2C2C"/>
          <w:sz w:val="20"/>
        </w:rPr>
        <w:t>*** TEST FAILED ***</w:t>
      </w:r>
      <w:r>
        <w:t xml:space="preserve"> and a non-zero UVM_ERROR count. To show what this looks like, four bugs were deliberately injected into a copy of the RTL; these are the real messages they produced:</w:t>
      </w:r>
    </w:p>
    <w:tbl>
      <w:tblPr>
        <w:tblW w:type="auto" w:w="0"/>
        <w:jc w:val="center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5F7"/>
          </w:tcPr>
          <w:p>
            <w:r/>
            <w:r>
              <w:rPr>
                <w:b/>
                <w:color w:val="5B6472"/>
                <w:sz w:val="18"/>
              </w:rPr>
              <w:t>Example error messages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[SCB] CH0 DATA MISMATCH word 5 addr 0x00100014: got 0x00fb406c exp 0x00fb406d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[CHK] strict priority order wrong: '{0,1,2,3}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[SCB] CH2 read burst len 2 expected 1 (addr 0x00030ffc)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[CHK] CH1 err code: got 0x00000001 expected 0x00000002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1E3A5F"/>
          <w:sz w:val="19"/>
        </w:rPr>
        <w:t>Table 16. Who reports what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Tag in the message</w:t>
            </w:r>
          </w:p>
        </w:tc>
        <w:tc>
          <w:tcPr>
            <w:tcW w:type="dxa" w:w="260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Who reported it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[SCB]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Scoreboard (reference model)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The bus traffic differs from the prediction: wrong data, address or burst length, or a stray burst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[CHK]</w:t>
            </w:r>
          </w:p>
        </w:tc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The test sequence</w:t>
            </w:r>
          </w:p>
        </w:tc>
        <w:tc>
          <w:tcPr>
            <w:tcW w:type="dxa" w:w="45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 register value, interrupt or completion order is not what the test expected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[TIMEOUT]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The test sequence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A channel never finished (no DONE/ERR interrupt within the allowed time)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AXI: / APB: / Arbiter: / CH:</w:t>
            </w:r>
          </w:p>
        </w:tc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An assertion (tb/sva/dma_sva.sv)</w:t>
            </w:r>
          </w:p>
        </w:tc>
        <w:tc>
          <w:tcPr>
            <w:tcW w:type="dxa" w:w="45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 protocol or design rule was broken at that exact simulation time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[AXI_SLV]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AXI memory model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Wrong WLAST position or missing WLAST</w:t>
            </w:r>
          </w:p>
        </w:tc>
      </w:tr>
    </w:tbl>
    <w:p>
      <w:pPr>
        <w:spacing w:after="40"/>
      </w:pPr>
    </w:p>
    <w:p>
      <w:pPr>
        <w:pStyle w:val="Heading2"/>
      </w:pPr>
      <w:r>
        <w:t>10.1 Debug procedure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1.  </w:t>
      </w:r>
      <w:r>
        <w:t xml:space="preserve">Open the log and search for the </w:t>
      </w:r>
      <w:r>
        <w:rPr>
          <w:b/>
        </w:rPr>
        <w:t>first</w:t>
      </w:r>
      <w:r>
        <w:t xml:space="preserve"> </w:t>
      </w:r>
      <w:r>
        <w:rPr>
          <w:rFonts w:ascii="Consolas" w:hAnsi="Consolas"/>
          <w:color w:val="9B2C2C"/>
          <w:sz w:val="20"/>
        </w:rPr>
        <w:t>UVM_ERROR</w:t>
      </w:r>
      <w:r>
        <w:t xml:space="preserve"> - later errors are often consequences of the first.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2.  </w:t>
      </w:r>
      <w:r>
        <w:t>Note the time (</w:t>
      </w:r>
      <w:r>
        <w:rPr>
          <w:rFonts w:ascii="Consolas" w:hAnsi="Consolas"/>
          <w:color w:val="9B2C2C"/>
          <w:sz w:val="20"/>
        </w:rPr>
        <w:t>@ ... ps</w:t>
      </w:r>
      <w:r>
        <w:t>), the channel and the message.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3.  </w:t>
      </w:r>
      <w:r>
        <w:t xml:space="preserve">Re-run only that test with the </w:t>
      </w:r>
      <w:r>
        <w:rPr>
          <w:b/>
        </w:rPr>
        <w:t>same seed</w:t>
      </w:r>
      <w:r>
        <w:t xml:space="preserve">: </w:t>
      </w:r>
      <w:r>
        <w:rPr>
          <w:rFonts w:ascii="Consolas" w:hAnsi="Consolas"/>
          <w:color w:val="9B2C2C"/>
          <w:sz w:val="20"/>
        </w:rPr>
        <w:t>sim\run_test.bat &lt;test&gt; &lt;seed&gt;</w:t>
      </w:r>
      <w:r>
        <w:t xml:space="preserve"> - the failure repeats exactly.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4.  </w:t>
      </w:r>
      <w:r>
        <w:t xml:space="preserve">Open it in the GUI: </w:t>
      </w:r>
      <w:r>
        <w:rPr>
          <w:rFonts w:ascii="Consolas" w:hAnsi="Consolas"/>
          <w:color w:val="9B2C2C"/>
          <w:sz w:val="20"/>
        </w:rPr>
        <w:t>sim\run_gui.bat &lt;test&gt; &lt;seed&gt;</w:t>
      </w:r>
      <w:r>
        <w:t xml:space="preserve">, go to the reported time and look at req, gnt_idx, the engine </w:t>
      </w:r>
      <w:r>
        <w:rPr>
          <w:rFonts w:ascii="Consolas" w:hAnsi="Consolas"/>
          <w:color w:val="9B2C2C"/>
          <w:sz w:val="20"/>
        </w:rPr>
        <w:t>state</w:t>
      </w:r>
      <w:r>
        <w:t xml:space="preserve"> and the AXI signals of that channel.</w:t>
      </w:r>
    </w:p>
    <w:p>
      <w:pPr>
        <w:spacing w:after="60"/>
        <w:ind w:left="510" w:hanging="340"/>
      </w:pPr>
      <w:r>
        <w:rPr>
          <w:b/>
          <w:color w:val="2F5D9A"/>
        </w:rPr>
        <w:t xml:space="preserve">5.  </w:t>
      </w:r>
      <w:r>
        <w:t xml:space="preserve">Fix the RTL, then run </w:t>
      </w:r>
      <w:r>
        <w:rPr>
          <w:rFonts w:ascii="Consolas" w:hAnsi="Consolas"/>
          <w:color w:val="9B2C2C"/>
          <w:sz w:val="20"/>
        </w:rPr>
        <w:t>sim\regress.bat</w:t>
      </w:r>
      <w:r>
        <w:t xml:space="preserve"> again - </w:t>
      </w:r>
      <w:r>
        <w:rPr>
          <w:b/>
        </w:rPr>
        <w:t>always the full regression after any change</w:t>
      </w:r>
      <w:r>
        <w:t>.</w:t>
      </w:r>
    </w:p>
    <w:p>
      <w:pPr>
        <w:pStyle w:val="Heading1"/>
      </w:pPr>
      <w:r>
        <w:t>Step 11. Troubleshooting</w:t>
      </w:r>
    </w:p>
    <w:p>
      <w:pPr>
        <w:keepNext/>
        <w:spacing w:after="40"/>
      </w:pPr>
      <w:r>
        <w:rPr>
          <w:b/>
          <w:color w:val="1E3A5F"/>
          <w:sz w:val="19"/>
        </w:rPr>
        <w:t>Table 17. Common problems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74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'xvlog' / 'xsim' is not recognized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Wrong Vivado path in sim\env.bat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Fix the path (Step 2) and check with xvlog --version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Compile errors mentioning a file path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Project in a very long path or a path with spaces</w:t>
            </w:r>
          </w:p>
        </w:tc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Move the folder to e.g. C:\Projects\ADAS_DMA_Subsystem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Nothing happens when typing sim\regress.bat in PowerShell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PowerShell does not run .bat the same way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Use cmd, or type cmd /c sim\regress.bat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 run takes much longer than expected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Antivirus scanning the many files xsim writes</w:t>
            </w:r>
          </w:p>
        </w:tc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Exclude the project folder from real-time scanning, or just wait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run_test.bat says the log file is not found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build.bat was not run first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Run sim\build.bat once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Coverage report is empty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No runs in sim\cov</w:t>
            </w:r>
          </w:p>
        </w:tc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Run some tests first, then sim\coverage_report.bat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The GUI opens but the waveform is empty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Test still running or waveform tab not selected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Wait for the Tcl Console to show the test result, then press Zoom Fit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Git Bash: 'xvlog.bat: command not found'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Path in the .sh files</w:t>
            </w:r>
          </w:p>
        </w:tc>
        <w:tc>
          <w:tcPr>
            <w:tcW w:type="dxa" w:w="374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Edit the export PATH line at the top of each sim\*.sh file</w:t>
            </w:r>
          </w:p>
        </w:tc>
      </w:tr>
    </w:tbl>
    <w:p>
      <w:pPr>
        <w:spacing w:after="40"/>
      </w:pPr>
    </w:p>
    <w:p>
      <w:pPr>
        <w:pStyle w:val="Heading1"/>
      </w:pPr>
      <w:r>
        <w:t>Quick reference card</w:t>
      </w:r>
    </w:p>
    <w:p>
      <w:pPr>
        <w:keepNext/>
        <w:spacing w:after="40"/>
      </w:pPr>
      <w:r>
        <w:rPr>
          <w:b/>
          <w:color w:val="1E3A5F"/>
          <w:sz w:val="19"/>
        </w:rPr>
        <w:t>Table 18. Commands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06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 want to ...</w:t>
            </w:r>
          </w:p>
        </w:tc>
        <w:tc>
          <w:tcPr>
            <w:tcW w:type="dxa" w:w="635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Command (Command Prompt, in the project folder)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Run everything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sz w:val="19"/>
              </w:rPr>
              <w:t>sim\regress.bat</w:t>
            </w:r>
          </w:p>
        </w:tc>
      </w:tr>
      <w:tr>
        <w:tc>
          <w:tcPr>
            <w:tcW w:type="dxa" w:w="306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Compile only</w:t>
            </w:r>
          </w:p>
        </w:tc>
        <w:tc>
          <w:tcPr>
            <w:tcW w:type="dxa" w:w="635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sim\build.bat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Run one test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sz w:val="19"/>
              </w:rPr>
              <w:t>sim\run_test.bat dma_smoke_test</w:t>
            </w:r>
          </w:p>
        </w:tc>
      </w:tr>
      <w:tr>
        <w:tc>
          <w:tcPr>
            <w:tcW w:type="dxa" w:w="306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Run random with my seed</w:t>
            </w:r>
          </w:p>
        </w:tc>
        <w:tc>
          <w:tcPr>
            <w:tcW w:type="dxa" w:w="635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sim\run_test.bat dma_random_test 42 100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Update coverage reports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sz w:val="19"/>
              </w:rPr>
              <w:t>sim\coverage_report.bat</w:t>
            </w:r>
          </w:p>
        </w:tc>
      </w:tr>
      <w:tr>
        <w:tc>
          <w:tcPr>
            <w:tcW w:type="dxa" w:w="306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See waveforms</w:t>
            </w:r>
          </w:p>
        </w:tc>
        <w:tc>
          <w:tcPr>
            <w:tcW w:type="dxa" w:w="635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sim\run_gui.bat dma_priority_test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List pass/fail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sz w:val="19"/>
              </w:rPr>
              <w:t>findstr /C:"TEST PASSED" /C:"TEST FAILED" sim\logs\*.log</w:t>
            </w:r>
          </w:p>
        </w:tc>
      </w:tr>
      <w:tr>
        <w:tc>
          <w:tcPr>
            <w:tcW w:type="dxa" w:w="306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Synthesize</w:t>
            </w:r>
          </w:p>
        </w:tc>
        <w:tc>
          <w:tcPr>
            <w:tcW w:type="dxa" w:w="635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cd synth  then  vivado -mode batch -source synth.tcl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7"/>
      <w:footerReference w:type="default" r:id="rId18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72"/>
        <w:sz w:val="17"/>
      </w:rPr>
      <w:t>ADAS Multi-Channel DMA Controller Subsystem - How to Run and Analyse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2F5D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ADAS Multi-Channel DMA Controller Subsystem - How to Run and Analyse</dc:title>
  <dc:subject>L&amp;T EduTech - VLSI Principles, RTL Design and Verification - Project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